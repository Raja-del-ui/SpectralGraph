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6B199" w14:textId="77777777" w:rsidR="00A26C0D" w:rsidRDefault="00000000">
      <w:pPr>
        <w:pStyle w:val="Title"/>
        <w:jc w:val="center"/>
      </w:pPr>
      <w:r>
        <w:t>Database Systems - Laboratory Report</w:t>
      </w:r>
    </w:p>
    <w:p w14:paraId="0837EB70" w14:textId="77777777" w:rsidR="00A26C0D" w:rsidRDefault="00000000">
      <w:r>
        <w:rPr>
          <w:b/>
        </w:rPr>
        <w:t>Project: SpectralGraph - Red Team Asset Tracker</w:t>
      </w:r>
    </w:p>
    <w:p w14:paraId="644FEBA5" w14:textId="02B2563B" w:rsidR="00A26C0D" w:rsidRDefault="00000000">
      <w:r>
        <w:rPr>
          <w:b/>
        </w:rPr>
        <w:t xml:space="preserve">Student Name: </w:t>
      </w:r>
      <w:r w:rsidR="00311DB8">
        <w:rPr>
          <w:b/>
        </w:rPr>
        <w:t>Raja Zulqarnain</w:t>
      </w:r>
    </w:p>
    <w:p w14:paraId="69100F7A" w14:textId="77777777" w:rsidR="00A26C0D" w:rsidRDefault="00000000">
      <w:r>
        <w:rPr>
          <w:b/>
        </w:rPr>
        <w:t>Program: BSc Computer Science (4th Semester)</w:t>
      </w:r>
    </w:p>
    <w:p w14:paraId="282EA2CC" w14:textId="77777777" w:rsidR="00A26C0D" w:rsidRDefault="00000000">
      <w:r>
        <w:rPr>
          <w:b/>
        </w:rPr>
        <w:t>Institution: Abbottabad University of Science &amp; Technology (AUST)</w:t>
      </w:r>
    </w:p>
    <w:p w14:paraId="20284008" w14:textId="77777777" w:rsidR="00A26C0D" w:rsidRDefault="00000000">
      <w:r>
        <w:t>__________________________________________________</w:t>
      </w:r>
    </w:p>
    <w:p w14:paraId="432D372B" w14:textId="77777777" w:rsidR="00A26C0D" w:rsidRDefault="00000000">
      <w:pPr>
        <w:pStyle w:val="Heading1"/>
      </w:pPr>
      <w:r>
        <w:t>1. Lab Objective</w:t>
      </w:r>
    </w:p>
    <w:p w14:paraId="38AA324E" w14:textId="77777777" w:rsidR="00A26C0D" w:rsidRDefault="00000000">
      <w:r>
        <w:t>The objective of this laboratory exercise was to implement a NoSQL database architecture using MongoDB to track network assets and vulnerabilities. The lab required demonstrating automated data ingestion via Python, hybrid schema design (embedding and referencing), Role-Based Access Control (RBAC), and advanced multi-stage aggregation pipelines.</w:t>
      </w:r>
    </w:p>
    <w:p w14:paraId="7458B153" w14:textId="77777777" w:rsidR="00A26C0D" w:rsidRDefault="00000000">
      <w:pPr>
        <w:pStyle w:val="Heading1"/>
      </w:pPr>
      <w:r>
        <w:t>2. Environment &amp; Tools</w:t>
      </w:r>
    </w:p>
    <w:p w14:paraId="0997B8F0" w14:textId="77777777" w:rsidR="00A26C0D" w:rsidRDefault="00000000">
      <w:pPr>
        <w:pStyle w:val="ListBullet"/>
      </w:pPr>
      <w:r>
        <w:t>Operating System: Kali Linux</w:t>
      </w:r>
    </w:p>
    <w:p w14:paraId="1C9E855D" w14:textId="77777777" w:rsidR="00A26C0D" w:rsidRDefault="00000000">
      <w:pPr>
        <w:pStyle w:val="ListBullet"/>
      </w:pPr>
      <w:r>
        <w:t>Database Engine: MongoDB Server 7.0</w:t>
      </w:r>
    </w:p>
    <w:p w14:paraId="086F00C7" w14:textId="77777777" w:rsidR="00A26C0D" w:rsidRDefault="00000000">
      <w:pPr>
        <w:pStyle w:val="ListBullet"/>
      </w:pPr>
      <w:r>
        <w:t>Programming Language: Python 3.11+</w:t>
      </w:r>
    </w:p>
    <w:p w14:paraId="257D8A6B" w14:textId="77777777" w:rsidR="00A26C0D" w:rsidRDefault="00000000">
      <w:pPr>
        <w:pStyle w:val="ListBullet"/>
      </w:pPr>
      <w:r>
        <w:t>Libraries Used: PyMongo, python-nmap, hashlib</w:t>
      </w:r>
    </w:p>
    <w:p w14:paraId="5C33E038" w14:textId="77777777" w:rsidR="00A26C0D" w:rsidRDefault="00000000">
      <w:pPr>
        <w:pStyle w:val="Heading1"/>
      </w:pPr>
      <w:r>
        <w:t>3. Implementation &amp; Results</w:t>
      </w:r>
    </w:p>
    <w:p w14:paraId="4D2DAAC5" w14:textId="77777777" w:rsidR="00A26C0D" w:rsidRDefault="00000000">
      <w:pPr>
        <w:pStyle w:val="Heading2"/>
      </w:pPr>
      <w:r>
        <w:t>Phase A: Automated Data Ingestion (Idempotency)</w:t>
      </w:r>
    </w:p>
    <w:p w14:paraId="6BFD2D04" w14:textId="77777777" w:rsidR="00A26C0D" w:rsidRDefault="00000000">
      <w:r>
        <w:t>A Python script was developed to execute an Nmap service and OS detection scan. The results were parsed and inserted into the MongoDB database. To prevent duplicate entries during subsequent scans, the PyMongo update_one() function was utilized with upsert=True.</w:t>
      </w:r>
    </w:p>
    <w:p w14:paraId="6AB4F068" w14:textId="77777777" w:rsidR="00A26C0D" w:rsidRDefault="00000000">
      <w:r>
        <w:t>Terminal Execution Output:</w:t>
      </w:r>
    </w:p>
    <w:p w14:paraId="3A77ACA9" w14:textId="77777777" w:rsidR="00A26C0D" w:rsidRDefault="00000000">
      <w:pPr>
        <w:ind w:left="720"/>
      </w:pPr>
      <w:r>
        <w:rPr>
          <w:rFonts w:ascii="Courier New" w:hAnsi="Courier New"/>
        </w:rPr>
        <w:t>┌──(attacker</w:t>
      </w:r>
      <w:r>
        <w:rPr>
          <w:rFonts w:ascii="Courier New" w:hAnsi="Courier New"/>
        </w:rPr>
        <w:t>㉿</w:t>
      </w:r>
      <w:r>
        <w:rPr>
          <w:rFonts w:ascii="Courier New" w:hAnsi="Courier New"/>
        </w:rPr>
        <w:t>kali)-[~/database-project]</w:t>
      </w:r>
      <w:r>
        <w:rPr>
          <w:rFonts w:ascii="Courier New" w:hAnsi="Courier New"/>
        </w:rPr>
        <w:br/>
        <w:t>└─$ sudo python3 nmap_to_mongo.py 10.0.2.15</w:t>
      </w:r>
      <w:r>
        <w:rPr>
          <w:rFonts w:ascii="Courier New" w:hAnsi="Courier New"/>
        </w:rPr>
        <w:br/>
        <w:t>[*] Starting intense Nmap scan on: 10.0.2.15...</w:t>
      </w:r>
      <w:r>
        <w:rPr>
          <w:rFonts w:ascii="Courier New" w:hAnsi="Courier New"/>
        </w:rPr>
        <w:br/>
        <w:t>[+] Sync'd 10.0.2.15 to targets AND logged to scan_history.</w:t>
      </w:r>
    </w:p>
    <w:p w14:paraId="1C2791EF" w14:textId="77777777" w:rsidR="00A26C0D" w:rsidRDefault="00000000">
      <w:pPr>
        <w:pStyle w:val="Heading2"/>
      </w:pPr>
      <w:r>
        <w:lastRenderedPageBreak/>
        <w:t>Phase B: Role-Based Access Control (RBAC)</w:t>
      </w:r>
    </w:p>
    <w:p w14:paraId="35163CB1" w14:textId="77777777" w:rsidR="00A26C0D" w:rsidRDefault="00000000">
      <w:r>
        <w:t>To secure the vulnerability data, a users collection was created storing SHA-256 hashed passwords. Application-layer logic was implemented to block users with the "Analyst" role from inserting CVEs, while permitting the "Lead_Operator".</w:t>
      </w:r>
    </w:p>
    <w:p w14:paraId="312314FD" w14:textId="77777777" w:rsidR="00A26C0D" w:rsidRDefault="00000000">
      <w:r>
        <w:t>Terminal Execution Output (Admin Login):</w:t>
      </w:r>
    </w:p>
    <w:p w14:paraId="29E8FAB7" w14:textId="77777777" w:rsidR="00A26C0D" w:rsidRDefault="00000000">
      <w:pPr>
        <w:ind w:left="720"/>
      </w:pPr>
      <w:r>
        <w:rPr>
          <w:rFonts w:ascii="Courier New" w:hAnsi="Courier New"/>
        </w:rPr>
        <w:t>└─$ python3 add_vuln.py 10.0.2.15 "CVE-2024-3094" "XZ Utils Backdoor" "Critical"</w:t>
      </w:r>
      <w:r>
        <w:rPr>
          <w:rFonts w:ascii="Courier New" w:hAnsi="Courier New"/>
        </w:rPr>
        <w:br/>
        <w:t>--- SECURE LOGIN REQUIRED ---</w:t>
      </w:r>
      <w:r>
        <w:rPr>
          <w:rFonts w:ascii="Courier New" w:hAnsi="Courier New"/>
        </w:rPr>
        <w:br/>
        <w:t>Username: zuni_admin</w:t>
      </w:r>
      <w:r>
        <w:rPr>
          <w:rFonts w:ascii="Courier New" w:hAnsi="Courier New"/>
        </w:rPr>
        <w:br/>
        <w:t xml:space="preserve">Password: </w:t>
      </w:r>
      <w:r>
        <w:rPr>
          <w:rFonts w:ascii="Courier New" w:hAnsi="Courier New"/>
        </w:rPr>
        <w:br/>
        <w:t>[+] Authentication and Authorization successful.</w:t>
      </w:r>
      <w:r>
        <w:rPr>
          <w:rFonts w:ascii="Courier New" w:hAnsi="Courier New"/>
        </w:rPr>
        <w:br/>
        <w:t>[+] Vulnerability 'XZ Utils Backdoor' successfully linked to 10.0.2.15 by zuni_admin</w:t>
      </w:r>
    </w:p>
    <w:p w14:paraId="69E6F8EC" w14:textId="77777777" w:rsidR="00A26C0D" w:rsidRDefault="00000000">
      <w:pPr>
        <w:pStyle w:val="Heading2"/>
      </w:pPr>
      <w:r>
        <w:t>Phase C: Advanced Data Aggregation</w:t>
      </w:r>
    </w:p>
    <w:p w14:paraId="5CE869A6" w14:textId="77777777" w:rsidR="00A26C0D" w:rsidRDefault="00000000">
      <w:r>
        <w:t>A 4-stage MongoDB aggregation pipeline was executed to act as a NoSQL LEFT JOIN, combining the targets and vulnerabilities collections. The pipeline utilized $lookup, $unwind, $group, and $sort to generate a statistical dashboard.</w:t>
      </w:r>
    </w:p>
    <w:p w14:paraId="5B29DF11" w14:textId="77777777" w:rsidR="00A26C0D" w:rsidRDefault="00000000">
      <w:r>
        <w:t>Terminal Execution Output:</w:t>
      </w:r>
    </w:p>
    <w:p w14:paraId="705F803D" w14:textId="02CD0734" w:rsidR="00A26C0D" w:rsidRDefault="00000000">
      <w:pPr>
        <w:ind w:left="720"/>
      </w:pPr>
      <w:r>
        <w:rPr>
          <w:rFonts w:ascii="Courier New" w:hAnsi="Courier New"/>
        </w:rPr>
        <w:t>============================================================</w:t>
      </w:r>
      <w:r>
        <w:rPr>
          <w:rFonts w:ascii="Courier New" w:hAnsi="Courier New"/>
        </w:rPr>
        <w:br/>
        <w:t xml:space="preserve">  NETWORK SECURITY ANALYTICS: VULNERABILITIES BY OS</w:t>
      </w:r>
      <w:r>
        <w:rPr>
          <w:rFonts w:ascii="Courier New" w:hAnsi="Courier New"/>
        </w:rPr>
        <w:br/>
        <w:t>============================================================</w:t>
      </w:r>
      <w:r>
        <w:rPr>
          <w:rFonts w:ascii="Courier New" w:hAnsi="Courier New"/>
        </w:rPr>
        <w:br/>
      </w:r>
      <w:r>
        <w:rPr>
          <w:rFonts w:ascii="Courier New" w:hAnsi="Courier New"/>
        </w:rPr>
        <w:br/>
        <w:t>[+] Operating System: Unknown</w:t>
      </w:r>
      <w:r>
        <w:rPr>
          <w:rFonts w:ascii="Courier New" w:hAnsi="Courier New"/>
        </w:rPr>
        <w:br/>
        <w:t xml:space="preserve">    -&gt; Critical Severity: 2 CVE(s)</w:t>
      </w:r>
    </w:p>
    <w:p w14:paraId="1AC7A809" w14:textId="77777777" w:rsidR="00A26C0D" w:rsidRDefault="00000000">
      <w:pPr>
        <w:pStyle w:val="Heading1"/>
      </w:pPr>
      <w:r>
        <w:t>4. Conclusion</w:t>
      </w:r>
    </w:p>
    <w:p w14:paraId="78862F1E" w14:textId="77777777" w:rsidR="00A26C0D" w:rsidRDefault="00000000">
      <w:r>
        <w:t>The laboratory exercise successfully demonstrated how NoSQL databases can handle hierarchical network data more efficiently than flat files. The implementation of time-series logging via the scan_history collection and relational linking via the target_id field proved that MongoDB can support robust, secure, and highly relational application backends.</w:t>
      </w:r>
    </w:p>
    <w:sectPr w:rsidR="00A26C0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746959">
    <w:abstractNumId w:val="8"/>
  </w:num>
  <w:num w:numId="2" w16cid:durableId="946037232">
    <w:abstractNumId w:val="6"/>
  </w:num>
  <w:num w:numId="3" w16cid:durableId="1600983453">
    <w:abstractNumId w:val="5"/>
  </w:num>
  <w:num w:numId="4" w16cid:durableId="1926765179">
    <w:abstractNumId w:val="4"/>
  </w:num>
  <w:num w:numId="5" w16cid:durableId="2066054141">
    <w:abstractNumId w:val="7"/>
  </w:num>
  <w:num w:numId="6" w16cid:durableId="987898643">
    <w:abstractNumId w:val="3"/>
  </w:num>
  <w:num w:numId="7" w16cid:durableId="942802532">
    <w:abstractNumId w:val="2"/>
  </w:num>
  <w:num w:numId="8" w16cid:durableId="2117744957">
    <w:abstractNumId w:val="1"/>
  </w:num>
  <w:num w:numId="9" w16cid:durableId="1801681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EC0"/>
    <w:rsid w:val="00034616"/>
    <w:rsid w:val="0006063C"/>
    <w:rsid w:val="0015074B"/>
    <w:rsid w:val="0029639D"/>
    <w:rsid w:val="00311DB8"/>
    <w:rsid w:val="00326F90"/>
    <w:rsid w:val="003C5DBD"/>
    <w:rsid w:val="00A26C0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390D4C"/>
  <w14:defaultImageDpi w14:val="300"/>
  <w15:docId w15:val="{0CD228D4-7E9B-40ED-96A0-136CCFCAF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427</Words>
  <Characters>2440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lucas hit</cp:lastModifiedBy>
  <cp:revision>3</cp:revision>
  <dcterms:created xsi:type="dcterms:W3CDTF">2013-12-23T23:15:00Z</dcterms:created>
  <dcterms:modified xsi:type="dcterms:W3CDTF">2026-07-08T19:31:00Z</dcterms:modified>
  <cp:category/>
</cp:coreProperties>
</file>